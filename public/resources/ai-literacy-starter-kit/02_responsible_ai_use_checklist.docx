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4213" w14:textId="77777777" w:rsidR="00622D50" w:rsidRDefault="00E23742">
      <w:pPr>
        <w:pStyle w:val="Title"/>
        <w:jc w:val="center"/>
      </w:pPr>
      <w:r>
        <w:rPr>
          <w:b/>
        </w:rPr>
        <w:t>Responsible AI Use Checklist</w:t>
      </w:r>
    </w:p>
    <w:p w14:paraId="47B29AAF" w14:textId="77777777" w:rsidR="00622D50" w:rsidRDefault="00E23742">
      <w:pPr>
        <w:jc w:val="center"/>
      </w:pPr>
      <w:r>
        <w:rPr>
          <w:i/>
          <w:sz w:val="22"/>
        </w:rPr>
        <w:t>Student-Safe AI Reflection Tool | Grades 8-12</w:t>
      </w:r>
    </w:p>
    <w:p w14:paraId="29E505DD" w14:textId="77777777" w:rsidR="00622D50" w:rsidRDefault="00E23742">
      <w:pPr>
        <w:pStyle w:val="Heading2"/>
      </w:pPr>
      <w:r>
        <w:t>Tennessee Standards Connection</w:t>
      </w:r>
    </w:p>
    <w:p w14:paraId="521EC467" w14:textId="77777777" w:rsidR="00622D50" w:rsidRDefault="00E23742">
      <w:r>
        <w:t>This checklist supports standards by helping students make responsible decisions before, during, and after using AI for schoolwork.</w:t>
      </w:r>
    </w:p>
    <w:p w14:paraId="01618A73" w14:textId="77777777" w:rsidR="00622D50" w:rsidRDefault="00E23742">
      <w:r>
        <w:t>Standards source: Tennessee Department of Education, Computer Science Foundations (C10H11), May 2023. Confirm final alignment against local district pacing, approved course placement, and teacher directions.</w:t>
      </w:r>
    </w:p>
    <w:p w14:paraId="160907E4" w14:textId="77777777" w:rsidR="00622D50" w:rsidRDefault="00E23742">
      <w:r>
        <w:t>This resource may support the following Tennessee standards when used as part of AI literacy, digital ethics, computer science, or cybersecurity instruction:</w:t>
      </w:r>
    </w:p>
    <w:p w14:paraId="73806C73" w14:textId="77777777" w:rsidR="00622D50" w:rsidRDefault="00E23742">
      <w:pPr>
        <w:pStyle w:val="ListBullet"/>
      </w:pPr>
      <w:r>
        <w:t>CSF 13.1 - Social, Legal, and Ethical Issues: Students identify responsibilities related to ethical technology use, academic integrity, copyright, privacy, and appropriate AI use.</w:t>
      </w:r>
    </w:p>
    <w:p w14:paraId="20CD6D14" w14:textId="77777777" w:rsidR="00622D50" w:rsidRDefault="00E23742">
      <w:pPr>
        <w:pStyle w:val="ListBullet"/>
      </w:pPr>
      <w:r>
        <w:t>CSF 14.1 - Data Security: Students explain why protecting data and personal information matters and connect privacy decisions to responsible technology use.</w:t>
      </w:r>
    </w:p>
    <w:p w14:paraId="03DE6CB7" w14:textId="77777777" w:rsidR="00622D50" w:rsidRDefault="00E23742">
      <w:pPr>
        <w:pStyle w:val="ListBullet"/>
      </w:pPr>
      <w:r>
        <w:t>CSF 9.2 - Troubleshooting Process: Students use a structured process to identify a need, test or improve a response, verify the result, and document what they learned.</w:t>
      </w:r>
    </w:p>
    <w:p w14:paraId="06FD50CC" w14:textId="77777777" w:rsidR="00622D50" w:rsidRDefault="00622D50"/>
    <w:p w14:paraId="3F114AF2" w14:textId="77777777" w:rsidR="00622D50" w:rsidRDefault="00622D50"/>
    <w:p w14:paraId="63E4DCB6" w14:textId="77777777" w:rsidR="007005C7" w:rsidRDefault="007005C7">
      <w:r>
        <w:br w:type="page"/>
      </w:r>
    </w:p>
    <w:p w14:paraId="1574FF88" w14:textId="51667D61" w:rsidR="00622D50" w:rsidRDefault="00E23742">
      <w:r>
        <w:lastRenderedPageBreak/>
        <w:t>Use this checklist before, during, or after using AI for schoolwork. The goal is to make sure AI is supporting learning, honesty, privacy, and student ownership.</w:t>
      </w:r>
    </w:p>
    <w:p w14:paraId="447BC12C" w14:textId="77777777" w:rsidR="00622D50" w:rsidRDefault="00E23742">
      <w:pPr>
        <w:pStyle w:val="Heading1"/>
      </w:pPr>
      <w:r>
        <w:t>Purpose</w:t>
      </w:r>
    </w:p>
    <w:p w14:paraId="5AAE9ABC" w14:textId="77777777" w:rsidR="00622D50" w:rsidRDefault="00E23742">
      <w:r>
        <w:t>☐</w:t>
      </w:r>
      <w:r>
        <w:t xml:space="preserve"> Am I using AI to learn, understand, practice, revise, or organize?</w:t>
      </w:r>
    </w:p>
    <w:p w14:paraId="777311C2" w14:textId="77777777" w:rsidR="00622D50" w:rsidRDefault="00E23742">
      <w:r>
        <w:t>☐</w:t>
      </w:r>
      <w:r>
        <w:t xml:space="preserve"> Am I avoiding work I am supposed to do myself?</w:t>
      </w:r>
    </w:p>
    <w:p w14:paraId="147D3C29" w14:textId="77777777" w:rsidR="00622D50" w:rsidRDefault="00E23742">
      <w:r>
        <w:t>☐</w:t>
      </w:r>
      <w:r>
        <w:t xml:space="preserve"> Did I try to think through the task before asking AI?</w:t>
      </w:r>
    </w:p>
    <w:p w14:paraId="2379ADF7" w14:textId="77777777" w:rsidR="00622D50" w:rsidRDefault="00E23742">
      <w:pPr>
        <w:pStyle w:val="Heading1"/>
      </w:pPr>
      <w:r>
        <w:t>Honesty</w:t>
      </w:r>
    </w:p>
    <w:p w14:paraId="0E1391A2" w14:textId="77777777" w:rsidR="00622D50" w:rsidRDefault="00E23742">
      <w:r>
        <w:t>☐</w:t>
      </w:r>
      <w:r>
        <w:t xml:space="preserve"> Did I follow my teacher's directions?</w:t>
      </w:r>
    </w:p>
    <w:p w14:paraId="1FC6B079" w14:textId="77777777" w:rsidR="00622D50" w:rsidRDefault="00E23742">
      <w:r>
        <w:t>☐</w:t>
      </w:r>
      <w:r>
        <w:t xml:space="preserve"> Would I be comfortable explaining how I used AI?</w:t>
      </w:r>
    </w:p>
    <w:p w14:paraId="246CC369" w14:textId="77777777" w:rsidR="00622D50" w:rsidRDefault="00E23742">
      <w:r>
        <w:t>☐</w:t>
      </w:r>
      <w:r>
        <w:t xml:space="preserve"> Did I keep track of any AI help I used?</w:t>
      </w:r>
    </w:p>
    <w:p w14:paraId="7B91687C" w14:textId="77777777" w:rsidR="00622D50" w:rsidRDefault="00E23742">
      <w:pPr>
        <w:pStyle w:val="Heading1"/>
      </w:pPr>
      <w:r>
        <w:t>Verification</w:t>
      </w:r>
    </w:p>
    <w:p w14:paraId="146258FB" w14:textId="77777777" w:rsidR="00622D50" w:rsidRDefault="00E23742">
      <w:r>
        <w:t>☐</w:t>
      </w:r>
      <w:r>
        <w:t xml:space="preserve"> Did I check important facts?</w:t>
      </w:r>
    </w:p>
    <w:p w14:paraId="1BFC5972" w14:textId="77777777" w:rsidR="00622D50" w:rsidRDefault="00E23742">
      <w:r>
        <w:t>☐</w:t>
      </w:r>
      <w:r>
        <w:t xml:space="preserve"> Did I compare the response with class notes, a textbook, or a trusted source?</w:t>
      </w:r>
    </w:p>
    <w:p w14:paraId="3B003019" w14:textId="77777777" w:rsidR="00622D50" w:rsidRDefault="00E23742">
      <w:r>
        <w:t>☐</w:t>
      </w:r>
      <w:r>
        <w:t xml:space="preserve"> Did I look for missing details, oversimplifications, or possible mistakes?</w:t>
      </w:r>
    </w:p>
    <w:p w14:paraId="11420614" w14:textId="77777777" w:rsidR="00622D50" w:rsidRDefault="00E23742">
      <w:pPr>
        <w:pStyle w:val="Heading1"/>
      </w:pPr>
      <w:r>
        <w:t>Privacy</w:t>
      </w:r>
    </w:p>
    <w:p w14:paraId="2CEFDC52" w14:textId="77777777" w:rsidR="00622D50" w:rsidRDefault="00E23742">
      <w:r>
        <w:t>☐</w:t>
      </w:r>
      <w:r>
        <w:t xml:space="preserve"> Did I avoid entering personal information?</w:t>
      </w:r>
    </w:p>
    <w:p w14:paraId="08E41254" w14:textId="77777777" w:rsidR="00622D50" w:rsidRDefault="00E23742">
      <w:r>
        <w:t>☐</w:t>
      </w:r>
      <w:r>
        <w:t xml:space="preserve"> Did I avoid sharing private information about others?</w:t>
      </w:r>
    </w:p>
    <w:p w14:paraId="309FE081" w14:textId="77777777" w:rsidR="00622D50" w:rsidRDefault="00E23742">
      <w:r>
        <w:t>☐</w:t>
      </w:r>
      <w:r>
        <w:t xml:space="preserve"> Did I follow school and family rules?</w:t>
      </w:r>
    </w:p>
    <w:p w14:paraId="0074935A" w14:textId="77777777" w:rsidR="00622D50" w:rsidRDefault="00E23742">
      <w:pPr>
        <w:pStyle w:val="Heading1"/>
      </w:pPr>
      <w:r>
        <w:t>Ownership</w:t>
      </w:r>
    </w:p>
    <w:p w14:paraId="1345990C" w14:textId="77777777" w:rsidR="00622D50" w:rsidRDefault="00E23742">
      <w:r>
        <w:t>☐</w:t>
      </w:r>
      <w:r>
        <w:t xml:space="preserve"> Can I explain this work in my own words?</w:t>
      </w:r>
    </w:p>
    <w:p w14:paraId="700D216C" w14:textId="77777777" w:rsidR="00622D50" w:rsidRDefault="00E23742">
      <w:r>
        <w:t>☐</w:t>
      </w:r>
      <w:r>
        <w:t xml:space="preserve"> Did I make the final decisions?</w:t>
      </w:r>
    </w:p>
    <w:p w14:paraId="42C81D30" w14:textId="77777777" w:rsidR="00622D50" w:rsidRDefault="00E23742">
      <w:r>
        <w:t>☐</w:t>
      </w:r>
      <w:r>
        <w:t xml:space="preserve"> Does the final work sound like me and reflect my own effort?</w:t>
      </w:r>
    </w:p>
    <w:p w14:paraId="1214A0B8" w14:textId="77777777" w:rsidR="00622D50" w:rsidRDefault="00E23742">
      <w:pPr>
        <w:pStyle w:val="Heading1"/>
      </w:pPr>
      <w:r>
        <w:t>Final Check</w:t>
      </w:r>
    </w:p>
    <w:p w14:paraId="3C6663FF" w14:textId="77777777" w:rsidR="00622D50" w:rsidRDefault="00E23742">
      <w:r>
        <w:t>One thing I verified: ______________________________________________</w:t>
      </w:r>
    </w:p>
    <w:p w14:paraId="3F170D78" w14:textId="77777777" w:rsidR="00622D50" w:rsidRDefault="00E23742">
      <w:r>
        <w:t>One thing I still need to understand better: _________________________</w:t>
      </w:r>
    </w:p>
    <w:p w14:paraId="726C9AA5" w14:textId="77777777" w:rsidR="00622D50" w:rsidRDefault="00E23742">
      <w:r>
        <w:t>My teacher's AI directions for this task are: _______________________</w:t>
      </w:r>
    </w:p>
    <w:sectPr w:rsidR="00622D50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F20D6" w14:textId="77777777" w:rsidR="00E23742" w:rsidRDefault="00E23742">
      <w:pPr>
        <w:spacing w:after="0" w:line="240" w:lineRule="auto"/>
      </w:pPr>
      <w:r>
        <w:separator/>
      </w:r>
    </w:p>
  </w:endnote>
  <w:endnote w:type="continuationSeparator" w:id="0">
    <w:p w14:paraId="10C60765" w14:textId="77777777" w:rsidR="00E23742" w:rsidRDefault="00E23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A2A32" w14:textId="77777777" w:rsidR="00622D50" w:rsidRDefault="00E23742">
    <w:pPr>
      <w:pStyle w:val="Footer"/>
      <w:jc w:val="center"/>
    </w:pPr>
    <w:r>
      <w:rPr>
        <w:sz w:val="16"/>
      </w:rPr>
      <w:t>Ron Aceto | AI &amp; Technology Education Portfolio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5EB3B" w14:textId="77777777" w:rsidR="00E23742" w:rsidRDefault="00E23742">
      <w:pPr>
        <w:spacing w:after="0" w:line="240" w:lineRule="auto"/>
      </w:pPr>
      <w:r>
        <w:separator/>
      </w:r>
    </w:p>
  </w:footnote>
  <w:footnote w:type="continuationSeparator" w:id="0">
    <w:p w14:paraId="58635B2A" w14:textId="77777777" w:rsidR="00E23742" w:rsidRDefault="00E237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698771">
    <w:abstractNumId w:val="8"/>
  </w:num>
  <w:num w:numId="2" w16cid:durableId="818307237">
    <w:abstractNumId w:val="6"/>
  </w:num>
  <w:num w:numId="3" w16cid:durableId="316298942">
    <w:abstractNumId w:val="5"/>
  </w:num>
  <w:num w:numId="4" w16cid:durableId="171071986">
    <w:abstractNumId w:val="4"/>
  </w:num>
  <w:num w:numId="5" w16cid:durableId="1611476336">
    <w:abstractNumId w:val="7"/>
  </w:num>
  <w:num w:numId="6" w16cid:durableId="1163592097">
    <w:abstractNumId w:val="3"/>
  </w:num>
  <w:num w:numId="7" w16cid:durableId="2134670879">
    <w:abstractNumId w:val="2"/>
  </w:num>
  <w:num w:numId="8" w16cid:durableId="2133937490">
    <w:abstractNumId w:val="1"/>
  </w:num>
  <w:num w:numId="9" w16cid:durableId="159412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2D50"/>
    <w:rsid w:val="007005C7"/>
    <w:rsid w:val="008478E0"/>
    <w:rsid w:val="00AA1D8D"/>
    <w:rsid w:val="00B47730"/>
    <w:rsid w:val="00CB0664"/>
    <w:rsid w:val="00E237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C8D97B9-8E0F-485E-ABD8-264E67C8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1948</Characters>
  <Application>Microsoft Office Word</Application>
  <DocSecurity>0</DocSecurity>
  <Lines>44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 Aceto</cp:lastModifiedBy>
  <cp:revision>2</cp:revision>
  <dcterms:created xsi:type="dcterms:W3CDTF">2013-12-23T23:15:00Z</dcterms:created>
  <dcterms:modified xsi:type="dcterms:W3CDTF">2026-06-05T18:09:00Z</dcterms:modified>
  <cp:category/>
</cp:coreProperties>
</file>