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ABD5" w14:textId="77777777" w:rsidR="00290A10" w:rsidRDefault="00F83847">
      <w:pPr>
        <w:pStyle w:val="Title"/>
        <w:jc w:val="center"/>
      </w:pPr>
      <w:r>
        <w:rPr>
          <w:b/>
        </w:rPr>
        <w:t>Teacher Implementation Guide</w:t>
      </w:r>
    </w:p>
    <w:p w14:paraId="31C0E857" w14:textId="77777777" w:rsidR="00290A10" w:rsidRDefault="00F83847">
      <w:pPr>
        <w:jc w:val="center"/>
      </w:pPr>
      <w:r>
        <w:rPr>
          <w:i/>
          <w:sz w:val="22"/>
        </w:rPr>
        <w:t>AI Literacy Starter Kit | Grades 8-12</w:t>
      </w:r>
    </w:p>
    <w:p w14:paraId="509E22E7" w14:textId="77777777" w:rsidR="00290A10" w:rsidRDefault="00F83847">
      <w:pPr>
        <w:pStyle w:val="Heading2"/>
      </w:pPr>
      <w:r>
        <w:t>Tennessee Standards Connection</w:t>
      </w:r>
    </w:p>
    <w:p w14:paraId="5DADD4D4" w14:textId="77777777" w:rsidR="00290A10" w:rsidRDefault="00F83847">
      <w:r>
        <w:t>This implementation guide helps teachers connect the starter kit to responsible AI, digital ethics, verification, privacy, and structured technology-use routines.</w:t>
      </w:r>
    </w:p>
    <w:p w14:paraId="70CAABD8" w14:textId="77777777" w:rsidR="00290A10" w:rsidRDefault="00F83847">
      <w:r>
        <w:t>Standards source: Tennessee Department of Education, Computer Science Foundations (C10H11), May 2023. Confirm final alignment against local district pacing, approved course placement, and teacher directions.</w:t>
      </w:r>
    </w:p>
    <w:p w14:paraId="2A2F6DB7" w14:textId="77777777" w:rsidR="00290A10" w:rsidRDefault="00F83847">
      <w:r>
        <w:t>This resource may support the following Tennessee standards when used as part of AI literacy, digital ethics, computer science, or cybersecurity instruction:</w:t>
      </w:r>
    </w:p>
    <w:p w14:paraId="7890BCD9" w14:textId="77777777" w:rsidR="00290A10" w:rsidRDefault="00F83847">
      <w:pPr>
        <w:pStyle w:val="ListBullet"/>
      </w:pPr>
      <w:r>
        <w:t>CSF 13.1 - Social, Legal, and Ethical Issues: Students identify responsibilities related to ethical technology use, academic integrity, copyright, privacy, and appropriate AI use.</w:t>
      </w:r>
    </w:p>
    <w:p w14:paraId="63A9D9F3" w14:textId="77777777" w:rsidR="00290A10" w:rsidRDefault="00F83847">
      <w:pPr>
        <w:pStyle w:val="ListBullet"/>
      </w:pPr>
      <w:r>
        <w:t>CSF 8.1 - Emerging Technologies: Students examine how emerging technologies influence society, school, work, and future readiness, using evidence and reflection.</w:t>
      </w:r>
    </w:p>
    <w:p w14:paraId="061B28B5" w14:textId="77777777" w:rsidR="00290A10" w:rsidRDefault="00F83847">
      <w:pPr>
        <w:pStyle w:val="ListBullet"/>
      </w:pPr>
      <w:r>
        <w:t>CSF 9.2 - Troubleshooting Process: Students use a structured process to identify a need, test or improve a response, verify the result, and document what they learned.</w:t>
      </w:r>
    </w:p>
    <w:p w14:paraId="5AF54AAB" w14:textId="77777777" w:rsidR="00290A10" w:rsidRDefault="00F83847">
      <w:pPr>
        <w:pStyle w:val="ListBullet"/>
      </w:pPr>
      <w:r>
        <w:t>CSF 14.1 - Data Security: Students explain why protecting data and personal information matters and connect privacy decisions to responsible technology use.</w:t>
      </w:r>
    </w:p>
    <w:p w14:paraId="0F3E74B1" w14:textId="77777777" w:rsidR="00290A10" w:rsidRDefault="00290A10"/>
    <w:p w14:paraId="6A0F535C" w14:textId="77777777" w:rsidR="00290A10" w:rsidRDefault="00290A10"/>
    <w:p w14:paraId="1E2774F1" w14:textId="77777777" w:rsidR="00514670" w:rsidRDefault="00514670">
      <w:r>
        <w:br w:type="page"/>
      </w:r>
    </w:p>
    <w:p w14:paraId="68FDDEF0" w14:textId="23A57934" w:rsidR="00290A10" w:rsidRDefault="00F83847">
      <w:r>
        <w:lastRenderedPageBreak/>
        <w:t>This guide helps teachers introduce AI literacy in a practical, student-safe, and classroom-ready way. It can be used as a stand-alone mini-unit or as a starting point for schoolwide AI expectations.</w:t>
      </w:r>
    </w:p>
    <w:p w14:paraId="6E5E9A51" w14:textId="77777777" w:rsidR="00290A10" w:rsidRDefault="00F83847">
      <w:pPr>
        <w:pStyle w:val="Heading1"/>
      </w:pPr>
      <w:r>
        <w:t>Implementation Goals</w:t>
      </w:r>
    </w:p>
    <w:p w14:paraId="3E52FC4E" w14:textId="77777777" w:rsidR="00290A10" w:rsidRDefault="00F83847">
      <w:pPr>
        <w:pStyle w:val="ListBullet"/>
      </w:pPr>
      <w:r>
        <w:t>Introduce AI as a learning support tool, not a replacement for thinking.</w:t>
      </w:r>
    </w:p>
    <w:p w14:paraId="10A5FEF3" w14:textId="77777777" w:rsidR="00290A10" w:rsidRDefault="00F83847">
      <w:pPr>
        <w:pStyle w:val="ListBullet"/>
      </w:pPr>
      <w:r>
        <w:t>Help students understand acceptable and unacceptable AI use.</w:t>
      </w:r>
    </w:p>
    <w:p w14:paraId="4B32761C" w14:textId="77777777" w:rsidR="00290A10" w:rsidRDefault="00F83847">
      <w:pPr>
        <w:pStyle w:val="ListBullet"/>
      </w:pPr>
      <w:r>
        <w:t>Teach students to verify important information.</w:t>
      </w:r>
    </w:p>
    <w:p w14:paraId="69E9F519" w14:textId="77777777" w:rsidR="00290A10" w:rsidRDefault="00F83847">
      <w:pPr>
        <w:pStyle w:val="ListBullet"/>
      </w:pPr>
      <w:r>
        <w:t>Protect student privacy and classroom trust.</w:t>
      </w:r>
    </w:p>
    <w:p w14:paraId="4F6CB39F" w14:textId="77777777" w:rsidR="00290A10" w:rsidRDefault="00F83847">
      <w:pPr>
        <w:pStyle w:val="ListBullet"/>
      </w:pPr>
      <w:r>
        <w:t>Provide common language for students, teachers, and families.</w:t>
      </w:r>
    </w:p>
    <w:p w14:paraId="1833B80D" w14:textId="77777777" w:rsidR="00290A10" w:rsidRDefault="00F83847">
      <w:pPr>
        <w:pStyle w:val="Heading1"/>
      </w:pPr>
      <w:r>
        <w:t>Recommended Sequence</w:t>
      </w:r>
    </w:p>
    <w:tbl>
      <w:tblPr>
        <w:tblStyle w:val="TableGrid"/>
        <w:tblW w:w="0" w:type="auto"/>
        <w:tblLook w:val="04A0" w:firstRow="1" w:lastRow="0" w:firstColumn="1" w:lastColumn="0" w:noHBand="0" w:noVBand="1"/>
      </w:tblPr>
      <w:tblGrid>
        <w:gridCol w:w="2880"/>
        <w:gridCol w:w="2880"/>
        <w:gridCol w:w="2880"/>
      </w:tblGrid>
      <w:tr w:rsidR="00290A10" w14:paraId="315B6966" w14:textId="77777777">
        <w:tc>
          <w:tcPr>
            <w:tcW w:w="2880" w:type="dxa"/>
            <w:shd w:val="clear" w:color="auto" w:fill="EAF2F8"/>
          </w:tcPr>
          <w:p w14:paraId="132883AC" w14:textId="77777777" w:rsidR="00290A10" w:rsidRDefault="00F83847">
            <w:r>
              <w:rPr>
                <w:b/>
              </w:rPr>
              <w:t>When</w:t>
            </w:r>
          </w:p>
        </w:tc>
        <w:tc>
          <w:tcPr>
            <w:tcW w:w="2880" w:type="dxa"/>
            <w:shd w:val="clear" w:color="auto" w:fill="EAF2F8"/>
          </w:tcPr>
          <w:p w14:paraId="145012C3" w14:textId="77777777" w:rsidR="00290A10" w:rsidRDefault="00F83847">
            <w:r>
              <w:rPr>
                <w:b/>
              </w:rPr>
              <w:t>Activity</w:t>
            </w:r>
          </w:p>
        </w:tc>
        <w:tc>
          <w:tcPr>
            <w:tcW w:w="2880" w:type="dxa"/>
            <w:shd w:val="clear" w:color="auto" w:fill="EAF2F8"/>
          </w:tcPr>
          <w:p w14:paraId="5EEC7BEF" w14:textId="77777777" w:rsidR="00290A10" w:rsidRDefault="00F83847">
            <w:r>
              <w:rPr>
                <w:b/>
              </w:rPr>
              <w:t>Teacher Focus</w:t>
            </w:r>
          </w:p>
        </w:tc>
      </w:tr>
      <w:tr w:rsidR="00290A10" w14:paraId="172C93FB" w14:textId="77777777">
        <w:tc>
          <w:tcPr>
            <w:tcW w:w="2880" w:type="dxa"/>
          </w:tcPr>
          <w:p w14:paraId="1AE74546" w14:textId="77777777" w:rsidR="00290A10" w:rsidRDefault="00F83847">
            <w:r>
              <w:t>Day 1</w:t>
            </w:r>
          </w:p>
        </w:tc>
        <w:tc>
          <w:tcPr>
            <w:tcW w:w="2880" w:type="dxa"/>
          </w:tcPr>
          <w:p w14:paraId="35595264" w14:textId="77777777" w:rsidR="00290A10" w:rsidRDefault="00F83847">
            <w:r>
              <w:t>Student AI Agreement and discussion of school expectations</w:t>
            </w:r>
          </w:p>
        </w:tc>
        <w:tc>
          <w:tcPr>
            <w:tcW w:w="2880" w:type="dxa"/>
          </w:tcPr>
          <w:p w14:paraId="3EBA9680" w14:textId="77777777" w:rsidR="00290A10" w:rsidRDefault="00F83847">
            <w:r>
              <w:t>Keep student thinking, verification, honesty, and privacy at the center.</w:t>
            </w:r>
          </w:p>
        </w:tc>
      </w:tr>
      <w:tr w:rsidR="00290A10" w14:paraId="4A7419E2" w14:textId="77777777">
        <w:tc>
          <w:tcPr>
            <w:tcW w:w="2880" w:type="dxa"/>
          </w:tcPr>
          <w:p w14:paraId="2435B1BE" w14:textId="77777777" w:rsidR="00290A10" w:rsidRDefault="00F83847">
            <w:r>
              <w:t>Day 2</w:t>
            </w:r>
          </w:p>
        </w:tc>
        <w:tc>
          <w:tcPr>
            <w:tcW w:w="2880" w:type="dxa"/>
          </w:tcPr>
          <w:p w14:paraId="3AF08A49" w14:textId="77777777" w:rsidR="00290A10" w:rsidRDefault="00F83847">
            <w:r>
              <w:t>Lesson: AI as a Learning Partner</w:t>
            </w:r>
          </w:p>
        </w:tc>
        <w:tc>
          <w:tcPr>
            <w:tcW w:w="2880" w:type="dxa"/>
          </w:tcPr>
          <w:p w14:paraId="38F5D834" w14:textId="77777777" w:rsidR="00290A10" w:rsidRDefault="00F83847">
            <w:r>
              <w:t>Keep student thinking, verification, honesty, and privacy at the center.</w:t>
            </w:r>
          </w:p>
        </w:tc>
      </w:tr>
      <w:tr w:rsidR="00290A10" w14:paraId="21AF0859" w14:textId="77777777">
        <w:tc>
          <w:tcPr>
            <w:tcW w:w="2880" w:type="dxa"/>
          </w:tcPr>
          <w:p w14:paraId="6311C885" w14:textId="77777777" w:rsidR="00290A10" w:rsidRDefault="00F83847">
            <w:r>
              <w:t>Day 3</w:t>
            </w:r>
          </w:p>
        </w:tc>
        <w:tc>
          <w:tcPr>
            <w:tcW w:w="2880" w:type="dxa"/>
          </w:tcPr>
          <w:p w14:paraId="3C4672DA" w14:textId="77777777" w:rsidR="00290A10" w:rsidRDefault="00F83847">
            <w:r>
              <w:t>Better Prompts vs. Shortcut Prompts activity</w:t>
            </w:r>
          </w:p>
        </w:tc>
        <w:tc>
          <w:tcPr>
            <w:tcW w:w="2880" w:type="dxa"/>
          </w:tcPr>
          <w:p w14:paraId="75B0FB8B" w14:textId="77777777" w:rsidR="00290A10" w:rsidRDefault="00F83847">
            <w:r>
              <w:t>Keep student thinking, verification, honesty, and privacy at the center.</w:t>
            </w:r>
          </w:p>
        </w:tc>
      </w:tr>
      <w:tr w:rsidR="00290A10" w14:paraId="40D3D1FE" w14:textId="77777777">
        <w:tc>
          <w:tcPr>
            <w:tcW w:w="2880" w:type="dxa"/>
          </w:tcPr>
          <w:p w14:paraId="52DFF3C1" w14:textId="77777777" w:rsidR="00290A10" w:rsidRDefault="00F83847">
            <w:r>
              <w:t>Day 4</w:t>
            </w:r>
          </w:p>
        </w:tc>
        <w:tc>
          <w:tcPr>
            <w:tcW w:w="2880" w:type="dxa"/>
          </w:tcPr>
          <w:p w14:paraId="74972081" w14:textId="77777777" w:rsidR="00290A10" w:rsidRDefault="00F83847">
            <w:r>
              <w:t>Responsible AI Use Checklist applied to a current assignment</w:t>
            </w:r>
          </w:p>
        </w:tc>
        <w:tc>
          <w:tcPr>
            <w:tcW w:w="2880" w:type="dxa"/>
          </w:tcPr>
          <w:p w14:paraId="64C6FC8E" w14:textId="77777777" w:rsidR="00290A10" w:rsidRDefault="00F83847">
            <w:r>
              <w:t>Keep student thinking, verification, honesty, and privacy at the center.</w:t>
            </w:r>
          </w:p>
        </w:tc>
      </w:tr>
      <w:tr w:rsidR="00290A10" w14:paraId="76A64BC1" w14:textId="77777777">
        <w:tc>
          <w:tcPr>
            <w:tcW w:w="2880" w:type="dxa"/>
          </w:tcPr>
          <w:p w14:paraId="192BC129" w14:textId="77777777" w:rsidR="00290A10" w:rsidRDefault="00F83847">
            <w:r>
              <w:t>Ongoing</w:t>
            </w:r>
          </w:p>
        </w:tc>
        <w:tc>
          <w:tcPr>
            <w:tcW w:w="2880" w:type="dxa"/>
          </w:tcPr>
          <w:p w14:paraId="3E9E0B1A" w14:textId="77777777" w:rsidR="00290A10" w:rsidRDefault="00F83847">
            <w:r>
              <w:t>Use student-safe AI examples when introducing research, writing, studying, coding, and project work</w:t>
            </w:r>
          </w:p>
        </w:tc>
        <w:tc>
          <w:tcPr>
            <w:tcW w:w="2880" w:type="dxa"/>
          </w:tcPr>
          <w:p w14:paraId="501CA9AE" w14:textId="77777777" w:rsidR="00290A10" w:rsidRDefault="00F83847">
            <w:r>
              <w:t>Keep student thinking, verification, honesty, and privacy at the center.</w:t>
            </w:r>
          </w:p>
        </w:tc>
      </w:tr>
    </w:tbl>
    <w:p w14:paraId="64B51942" w14:textId="77777777" w:rsidR="00290A10" w:rsidRDefault="00F83847">
      <w:pPr>
        <w:pStyle w:val="Heading1"/>
      </w:pPr>
      <w:r>
        <w:t>Classroom Norms to Establish</w:t>
      </w:r>
    </w:p>
    <w:p w14:paraId="1296D36B" w14:textId="77777777" w:rsidR="00290A10" w:rsidRDefault="00F83847">
      <w:pPr>
        <w:pStyle w:val="ListBullet"/>
      </w:pPr>
      <w:r>
        <w:t>AI use must follow teacher directions for each assignment.</w:t>
      </w:r>
    </w:p>
    <w:p w14:paraId="3F396C90" w14:textId="77777777" w:rsidR="00290A10" w:rsidRDefault="00F83847">
      <w:pPr>
        <w:pStyle w:val="ListBullet"/>
      </w:pPr>
      <w:r>
        <w:t>Students should be able to explain any work they submit.</w:t>
      </w:r>
    </w:p>
    <w:p w14:paraId="1906AF19" w14:textId="77777777" w:rsidR="00290A10" w:rsidRDefault="00F83847">
      <w:pPr>
        <w:pStyle w:val="ListBullet"/>
      </w:pPr>
      <w:r>
        <w:t>AI-generated information should be checked before being trusted.</w:t>
      </w:r>
    </w:p>
    <w:p w14:paraId="3078234E" w14:textId="77777777" w:rsidR="00290A10" w:rsidRDefault="00F83847">
      <w:pPr>
        <w:pStyle w:val="ListBullet"/>
      </w:pPr>
      <w:r>
        <w:t>Students should not enter personal, private, or sensitive information into AI tools.</w:t>
      </w:r>
    </w:p>
    <w:p w14:paraId="0BEF3D48" w14:textId="77777777" w:rsidR="00290A10" w:rsidRDefault="00F83847">
      <w:pPr>
        <w:pStyle w:val="ListBullet"/>
      </w:pPr>
      <w:r>
        <w:t>The final product should reflect the student’s own understanding and voice.</w:t>
      </w:r>
    </w:p>
    <w:p w14:paraId="740EB3BE" w14:textId="77777777" w:rsidR="00290A10" w:rsidRDefault="00F83847">
      <w:pPr>
        <w:pStyle w:val="Heading1"/>
      </w:pPr>
      <w:r>
        <w:t>Suggested Teacher Language</w:t>
      </w:r>
    </w:p>
    <w:p w14:paraId="73126FE3" w14:textId="77777777" w:rsidR="00290A10" w:rsidRDefault="00F83847">
      <w:r>
        <w:t>“In this class, AI can be used as a learning partner when I allow it. That means it can help you understand, practice, brainstorm, revise, or organize. It cannot replace your thinking, your voice, or your responsibility for the work.”</w:t>
      </w:r>
    </w:p>
    <w:p w14:paraId="255B5F03" w14:textId="6ABE0C1A" w:rsidR="00290A10" w:rsidRDefault="00F83847">
      <w:pPr>
        <w:pStyle w:val="Heading1"/>
      </w:pPr>
      <w:r>
        <w:lastRenderedPageBreak/>
        <w:t>Administrator-Facing Value</w:t>
      </w:r>
    </w:p>
    <w:p w14:paraId="3D58C032" w14:textId="77777777" w:rsidR="00290A10" w:rsidRDefault="00F83847">
      <w:pPr>
        <w:pStyle w:val="ListBullet"/>
      </w:pPr>
      <w:r>
        <w:t>Creates a consistent responsible-use framework.</w:t>
      </w:r>
    </w:p>
    <w:p w14:paraId="10D20A4B" w14:textId="77777777" w:rsidR="00290A10" w:rsidRDefault="00F83847">
      <w:pPr>
        <w:pStyle w:val="ListBullet"/>
      </w:pPr>
      <w:r>
        <w:t>Supports academic integrity without ignoring AI reality.</w:t>
      </w:r>
    </w:p>
    <w:p w14:paraId="64E1A7B3" w14:textId="77777777" w:rsidR="00290A10" w:rsidRDefault="00F83847">
      <w:pPr>
        <w:pStyle w:val="ListBullet"/>
      </w:pPr>
      <w:r>
        <w:t>Helps teachers move from fear or confusion toward practical classroom routines.</w:t>
      </w:r>
    </w:p>
    <w:p w14:paraId="3FEB70AB" w14:textId="77777777" w:rsidR="00290A10" w:rsidRDefault="00F83847">
      <w:pPr>
        <w:pStyle w:val="ListBullet"/>
      </w:pPr>
      <w:r>
        <w:t>Connects AI literacy to career readiness, computer science, digital citizenship, and cybersecurity.</w:t>
      </w:r>
    </w:p>
    <w:p w14:paraId="464E2683" w14:textId="77777777" w:rsidR="00290A10" w:rsidRDefault="00F83847">
      <w:pPr>
        <w:pStyle w:val="Heading1"/>
      </w:pPr>
      <w:r>
        <w:t>Family Communication Option</w:t>
      </w:r>
    </w:p>
    <w:p w14:paraId="3F2859FD" w14:textId="77777777" w:rsidR="00290A10" w:rsidRDefault="00F83847">
      <w:r>
        <w:t>Families can be told that students are learning how to use AI safely, honestly, and productively. The goal is not to help students avoid learning. The goal is to help them ask better questions, verify information, protect privacy, and become more thoughtful users of technology.</w:t>
      </w:r>
    </w:p>
    <w:sectPr w:rsidR="00290A1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E1A0C" w14:textId="77777777" w:rsidR="00F83847" w:rsidRDefault="00F83847">
      <w:pPr>
        <w:spacing w:after="0" w:line="240" w:lineRule="auto"/>
      </w:pPr>
      <w:r>
        <w:separator/>
      </w:r>
    </w:p>
  </w:endnote>
  <w:endnote w:type="continuationSeparator" w:id="0">
    <w:p w14:paraId="4A971FEC" w14:textId="77777777" w:rsidR="00F83847" w:rsidRDefault="00F83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4F5AF" w14:textId="77777777" w:rsidR="00290A10" w:rsidRDefault="00F83847">
    <w:pPr>
      <w:pStyle w:val="Footer"/>
      <w:jc w:val="center"/>
    </w:pPr>
    <w:r>
      <w:rPr>
        <w:sz w:val="16"/>
      </w:rPr>
      <w:t>Ron Aceto | AI &amp; Technology Education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59B4D" w14:textId="77777777" w:rsidR="00F83847" w:rsidRDefault="00F83847">
      <w:pPr>
        <w:spacing w:after="0" w:line="240" w:lineRule="auto"/>
      </w:pPr>
      <w:r>
        <w:separator/>
      </w:r>
    </w:p>
  </w:footnote>
  <w:footnote w:type="continuationSeparator" w:id="0">
    <w:p w14:paraId="21F25132" w14:textId="77777777" w:rsidR="00F83847" w:rsidRDefault="00F83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293512">
    <w:abstractNumId w:val="8"/>
  </w:num>
  <w:num w:numId="2" w16cid:durableId="1991056846">
    <w:abstractNumId w:val="6"/>
  </w:num>
  <w:num w:numId="3" w16cid:durableId="2003199926">
    <w:abstractNumId w:val="5"/>
  </w:num>
  <w:num w:numId="4" w16cid:durableId="1641618570">
    <w:abstractNumId w:val="4"/>
  </w:num>
  <w:num w:numId="5" w16cid:durableId="1990819549">
    <w:abstractNumId w:val="7"/>
  </w:num>
  <w:num w:numId="6" w16cid:durableId="61103102">
    <w:abstractNumId w:val="3"/>
  </w:num>
  <w:num w:numId="7" w16cid:durableId="162090273">
    <w:abstractNumId w:val="2"/>
  </w:num>
  <w:num w:numId="8" w16cid:durableId="177736277">
    <w:abstractNumId w:val="1"/>
  </w:num>
  <w:num w:numId="9" w16cid:durableId="143189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A10"/>
    <w:rsid w:val="0029639D"/>
    <w:rsid w:val="00326F90"/>
    <w:rsid w:val="00514670"/>
    <w:rsid w:val="008478E0"/>
    <w:rsid w:val="00AA1D8D"/>
    <w:rsid w:val="00B47730"/>
    <w:rsid w:val="00CB0664"/>
    <w:rsid w:val="00F838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8D97B9-8E0F-485E-ABD8-264E67C89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611</Words>
  <Characters>3201</Characters>
  <Application>Microsoft Office Word</Application>
  <DocSecurity>0</DocSecurity>
  <Lines>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 Aceto</cp:lastModifiedBy>
  <cp:revision>2</cp:revision>
  <dcterms:created xsi:type="dcterms:W3CDTF">2013-12-23T23:15:00Z</dcterms:created>
  <dcterms:modified xsi:type="dcterms:W3CDTF">2026-06-05T18:11:00Z</dcterms:modified>
  <cp:category/>
</cp:coreProperties>
</file>