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3E1B" w14:textId="77777777" w:rsidR="00CC4CEB" w:rsidRDefault="00000000">
      <w:pPr>
        <w:pStyle w:val="Title"/>
        <w:jc w:val="center"/>
      </w:pPr>
      <w:r>
        <w:rPr>
          <w:b/>
        </w:rPr>
        <w:t>Student AI Agreement</w:t>
      </w:r>
    </w:p>
    <w:p w14:paraId="105D4C08" w14:textId="77777777" w:rsidR="00CC4CEB" w:rsidRDefault="00000000">
      <w:pPr>
        <w:jc w:val="center"/>
      </w:pPr>
      <w:r>
        <w:rPr>
          <w:i/>
          <w:sz w:val="22"/>
        </w:rPr>
        <w:t>AI Literacy Starter Kit | Grades 8-12</w:t>
      </w:r>
    </w:p>
    <w:p w14:paraId="663A878D" w14:textId="77777777" w:rsidR="00CC4CEB" w:rsidRDefault="00000000">
      <w:pPr>
        <w:pStyle w:val="Heading2"/>
      </w:pPr>
      <w:r>
        <w:t>Tennessee Standards Connection</w:t>
      </w:r>
    </w:p>
    <w:p w14:paraId="6E6F1259" w14:textId="77777777" w:rsidR="00CC4CEB" w:rsidRDefault="00000000">
      <w:r>
        <w:t>This agreement is primarily a classroom norm-setting tool. It addresses standards when paired with discussion, reflection, or instruction on ethical AI use and privacy.</w:t>
      </w:r>
    </w:p>
    <w:p w14:paraId="361FD047" w14:textId="77777777" w:rsidR="00CC4CEB" w:rsidRDefault="00000000">
      <w:r>
        <w:t>Standards source: Tennessee Department of Education, Computer Science Foundations (C10H11), May 2023. Confirm final alignment against local district pacing, approved course placement, and teacher directions.</w:t>
      </w:r>
    </w:p>
    <w:p w14:paraId="7D85F5A7" w14:textId="77777777" w:rsidR="00CC4CEB" w:rsidRDefault="00000000">
      <w:r>
        <w:t>This resource may support the following Tennessee standards when used as part of AI literacy, digital ethics, computer science, or cybersecurity instruction:</w:t>
      </w:r>
    </w:p>
    <w:p w14:paraId="172DFAE9" w14:textId="77777777" w:rsidR="00CC4CEB" w:rsidRDefault="00000000">
      <w:pPr>
        <w:pStyle w:val="ListBullet"/>
      </w:pPr>
      <w:r>
        <w:t>CSF 13.1 - Social, Legal, and Ethical Issues: Students identify responsibilities related to ethical technology use, academic integrity, copyright, privacy, and appropriate AI use.</w:t>
      </w:r>
    </w:p>
    <w:p w14:paraId="59FF7E35" w14:textId="77777777" w:rsidR="00CC4CEB" w:rsidRDefault="00000000">
      <w:pPr>
        <w:pStyle w:val="ListBullet"/>
      </w:pPr>
      <w:r>
        <w:t>CSF 14.1 - Data Security: Students explain why protecting data and personal information matters and connect privacy decisions to responsible technology use.</w:t>
      </w:r>
    </w:p>
    <w:p w14:paraId="4171D14C" w14:textId="77777777" w:rsidR="00A74BA7" w:rsidRDefault="00A74BA7">
      <w:r>
        <w:br w:type="page"/>
      </w:r>
    </w:p>
    <w:p w14:paraId="715A8A53" w14:textId="0659E34E" w:rsidR="00CC4CEB" w:rsidRDefault="00000000">
      <w:r>
        <w:lastRenderedPageBreak/>
        <w:t>AI can be a helpful learning tool. I am responsible for how I use it. My goal is to use AI in ways that strengthen my learning, not replace my thinking.</w:t>
      </w:r>
    </w:p>
    <w:p w14:paraId="39797A61" w14:textId="77777777" w:rsidR="00CC4CEB" w:rsidRDefault="00000000">
      <w:pPr>
        <w:pStyle w:val="Heading1"/>
      </w:pPr>
      <w:r>
        <w:t xml:space="preserve">I agree </w:t>
      </w:r>
      <w:proofErr w:type="gramStart"/>
      <w:r>
        <w:t>to</w:t>
      </w:r>
      <w:proofErr w:type="gramEnd"/>
      <w:r>
        <w:t>:</w:t>
      </w:r>
    </w:p>
    <w:p w14:paraId="0458A832" w14:textId="77777777" w:rsidR="00CC4CEB" w:rsidRDefault="00000000">
      <w:pPr>
        <w:pStyle w:val="ListBullet"/>
      </w:pPr>
      <w:r>
        <w:t>Use AI to learn, not replace my thinking.</w:t>
      </w:r>
    </w:p>
    <w:p w14:paraId="5839282E" w14:textId="77777777" w:rsidR="00CC4CEB" w:rsidRDefault="00000000">
      <w:pPr>
        <w:pStyle w:val="ListBullet"/>
      </w:pPr>
      <w:r>
        <w:t>Be honest about when and how I use AI.</w:t>
      </w:r>
    </w:p>
    <w:p w14:paraId="23C75863" w14:textId="77777777" w:rsidR="00CC4CEB" w:rsidRDefault="00000000">
      <w:pPr>
        <w:pStyle w:val="ListBullet"/>
      </w:pPr>
      <w:r>
        <w:t>Follow my teacher's directions for each assignment.</w:t>
      </w:r>
    </w:p>
    <w:p w14:paraId="3196821E" w14:textId="77777777" w:rsidR="00CC4CEB" w:rsidRDefault="00000000">
      <w:pPr>
        <w:pStyle w:val="ListBullet"/>
      </w:pPr>
      <w:r>
        <w:t>Verify important information before trusting it.</w:t>
      </w:r>
    </w:p>
    <w:p w14:paraId="760A7C8E" w14:textId="77777777" w:rsidR="00CC4CEB" w:rsidRDefault="00000000">
      <w:pPr>
        <w:pStyle w:val="ListBullet"/>
      </w:pPr>
      <w:r>
        <w:t>Protect my personal information and respect the privacy of others.</w:t>
      </w:r>
    </w:p>
    <w:p w14:paraId="0B59549E" w14:textId="77777777" w:rsidR="00CC4CEB" w:rsidRDefault="00000000">
      <w:pPr>
        <w:pStyle w:val="ListBullet"/>
      </w:pPr>
      <w:r>
        <w:t>Use AI to ask better questions and deepen my understanding.</w:t>
      </w:r>
    </w:p>
    <w:p w14:paraId="7D0FDCC7" w14:textId="77777777" w:rsidR="00CC4CEB" w:rsidRDefault="00000000">
      <w:pPr>
        <w:pStyle w:val="ListBullet"/>
      </w:pPr>
      <w:r>
        <w:t>Make sure my final work reflects my own learning, voice, and effort.</w:t>
      </w:r>
    </w:p>
    <w:p w14:paraId="6495C503" w14:textId="77777777" w:rsidR="00CC4CEB" w:rsidRDefault="00000000">
      <w:pPr>
        <w:pStyle w:val="ListBullet"/>
      </w:pPr>
      <w:r>
        <w:t>Ask for help when I am unsure whether AI use is allowed.</w:t>
      </w:r>
    </w:p>
    <w:p w14:paraId="60B3F4B5" w14:textId="77777777" w:rsidR="00CC4CEB" w:rsidRDefault="00000000">
      <w:pPr>
        <w:pStyle w:val="Heading1"/>
      </w:pPr>
      <w:r>
        <w:t>Student Reflection Before Using AI</w:t>
      </w:r>
    </w:p>
    <w:p w14:paraId="72BF9DD1" w14:textId="77777777" w:rsidR="00CC4CEB" w:rsidRDefault="00000000">
      <w:pPr>
        <w:pStyle w:val="ListBullet"/>
      </w:pPr>
      <w:r>
        <w:t>What am I trying to learn or understand?</w:t>
      </w:r>
    </w:p>
    <w:p w14:paraId="3C164181" w14:textId="77777777" w:rsidR="00CC4CEB" w:rsidRDefault="00000000">
      <w:pPr>
        <w:pStyle w:val="ListBullet"/>
      </w:pPr>
      <w:r>
        <w:t>What part should I do myself first?</w:t>
      </w:r>
    </w:p>
    <w:p w14:paraId="3CDBBEF7" w14:textId="77777777" w:rsidR="00CC4CEB" w:rsidRDefault="00000000">
      <w:pPr>
        <w:pStyle w:val="ListBullet"/>
      </w:pPr>
      <w:r>
        <w:t>How will I check whether the AI response is accurate?</w:t>
      </w:r>
    </w:p>
    <w:p w14:paraId="5539E00C" w14:textId="77777777" w:rsidR="00CC4CEB" w:rsidRDefault="00000000">
      <w:pPr>
        <w:pStyle w:val="ListBullet"/>
      </w:pPr>
      <w:r>
        <w:t>Can I explain the final work in my own words?</w:t>
      </w:r>
    </w:p>
    <w:p w14:paraId="28550FCA" w14:textId="77777777" w:rsidR="00CC4CEB" w:rsidRDefault="00000000">
      <w:pPr>
        <w:pStyle w:val="Heading1"/>
      </w:pPr>
      <w:r>
        <w:t>Signature</w:t>
      </w:r>
    </w:p>
    <w:p w14:paraId="624B93A5" w14:textId="77777777" w:rsidR="00CC4CEB" w:rsidRDefault="00000000">
      <w:r>
        <w:t>Student Name: ______________________________________________</w:t>
      </w:r>
    </w:p>
    <w:p w14:paraId="086C03ED" w14:textId="77777777" w:rsidR="00CC4CEB" w:rsidRDefault="00000000">
      <w:r>
        <w:t>Class: ______________________________________________</w:t>
      </w:r>
    </w:p>
    <w:p w14:paraId="32DF4C8D" w14:textId="77777777" w:rsidR="00CC4CEB" w:rsidRDefault="00000000">
      <w:r>
        <w:t>Date: ______________________________________________</w:t>
      </w:r>
    </w:p>
    <w:p w14:paraId="3B889291" w14:textId="77777777" w:rsidR="00CC4CEB" w:rsidRDefault="00000000">
      <w:r>
        <w:t>Student Signature: ______________________________________________</w:t>
      </w:r>
    </w:p>
    <w:sectPr w:rsidR="00CC4CEB" w:rsidSect="004862A4">
      <w:footerReference w:type="default" r:id="rId8"/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8A6CD" w14:textId="77777777" w:rsidR="00A42DD3" w:rsidRDefault="00A42DD3">
      <w:pPr>
        <w:spacing w:after="0" w:line="240" w:lineRule="auto"/>
      </w:pPr>
      <w:r>
        <w:separator/>
      </w:r>
    </w:p>
  </w:endnote>
  <w:endnote w:type="continuationSeparator" w:id="0">
    <w:p w14:paraId="3B27C807" w14:textId="77777777" w:rsidR="00A42DD3" w:rsidRDefault="00A42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E7F5F" w14:textId="77777777" w:rsidR="00CC4CEB" w:rsidRDefault="00000000">
    <w:pPr>
      <w:pStyle w:val="Footer"/>
      <w:jc w:val="center"/>
    </w:pPr>
    <w:r>
      <w:rPr>
        <w:sz w:val="16"/>
      </w:rPr>
      <w:t>Ron Aceto | AI &amp; Technology Education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06B10" w14:textId="77777777" w:rsidR="00A42DD3" w:rsidRDefault="00A42DD3">
      <w:pPr>
        <w:spacing w:after="0" w:line="240" w:lineRule="auto"/>
      </w:pPr>
      <w:r>
        <w:separator/>
      </w:r>
    </w:p>
  </w:footnote>
  <w:footnote w:type="continuationSeparator" w:id="0">
    <w:p w14:paraId="3BC99801" w14:textId="77777777" w:rsidR="00A42DD3" w:rsidRDefault="00A42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441239">
    <w:abstractNumId w:val="8"/>
  </w:num>
  <w:num w:numId="2" w16cid:durableId="974990709">
    <w:abstractNumId w:val="6"/>
  </w:num>
  <w:num w:numId="3" w16cid:durableId="1310863988">
    <w:abstractNumId w:val="5"/>
  </w:num>
  <w:num w:numId="4" w16cid:durableId="835223422">
    <w:abstractNumId w:val="4"/>
  </w:num>
  <w:num w:numId="5" w16cid:durableId="138303699">
    <w:abstractNumId w:val="7"/>
  </w:num>
  <w:num w:numId="6" w16cid:durableId="670185343">
    <w:abstractNumId w:val="3"/>
  </w:num>
  <w:num w:numId="7" w16cid:durableId="457065126">
    <w:abstractNumId w:val="2"/>
  </w:num>
  <w:num w:numId="8" w16cid:durableId="2048985258">
    <w:abstractNumId w:val="1"/>
  </w:num>
  <w:num w:numId="9" w16cid:durableId="56846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2A4"/>
    <w:rsid w:val="008478E0"/>
    <w:rsid w:val="00A42DD3"/>
    <w:rsid w:val="00A74BA7"/>
    <w:rsid w:val="00AA1D8D"/>
    <w:rsid w:val="00B47730"/>
    <w:rsid w:val="00CB0664"/>
    <w:rsid w:val="00CC4C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8D97B9-8E0F-485E-ABD8-264E67C8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324</Words>
  <Characters>1696</Characters>
  <Application>Microsoft Office Word</Application>
  <DocSecurity>0</DocSecurity>
  <Lines>38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Aceto</cp:lastModifiedBy>
  <cp:revision>3</cp:revision>
  <dcterms:created xsi:type="dcterms:W3CDTF">2013-12-23T23:15:00Z</dcterms:created>
  <dcterms:modified xsi:type="dcterms:W3CDTF">2026-06-05T18:09:00Z</dcterms:modified>
  <cp:category/>
</cp:coreProperties>
</file>